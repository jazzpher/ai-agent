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REPUBLIC OF THE PHILIPPINES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DEPARTMENT OF EDUCATION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Regional Office No. X</w:t>
      </w:r>
    </w:p>
    <w:p>
      <w:pPr>
        <w:jc w:val="center"/>
      </w:pPr>
      <w:r>
        <w:rPr>
          <w:rFonts w:ascii="Times New Roman" w:hAnsi="Times New Roman"/>
          <w:sz w:val="24"/>
        </w:rPr>
        <w:t>1234 Sample Street, Sample City, Philippines</w:t>
      </w:r>
    </w:p>
    <w:p/>
    <w:p>
      <w:pPr>
        <w:jc w:val="right"/>
      </w:pPr>
      <w:r>
        <w:rPr>
          <w:rFonts w:ascii="Times New Roman" w:hAnsi="Times New Roman"/>
          <w:sz w:val="24"/>
        </w:rPr>
        <w:t>Date: _______________________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Subject: Request for Issuance of Certificate of Good Moral Character</w:t>
      </w:r>
    </w:p>
    <w:p>
      <w:pPr>
        <w:jc w:val="left"/>
      </w:pPr>
      <w:r>
        <w:rPr>
          <w:rFonts w:ascii="Times New Roman" w:hAnsi="Times New Roman"/>
          <w:sz w:val="24"/>
        </w:rPr>
        <w:t>Reference: Memorandum Circular No. 2023■01</w:t>
      </w:r>
    </w:p>
    <w:p/>
    <w:p>
      <w:r>
        <w:rPr>
          <w:rFonts w:ascii="Times New Roman" w:hAnsi="Times New Roman"/>
          <w:sz w:val="24"/>
        </w:rPr>
        <w:t>To:</w:t>
      </w:r>
    </w:p>
    <w:p>
      <w:r>
        <w:rPr>
          <w:rFonts w:ascii="Times New Roman" w:hAnsi="Times New Roman"/>
          <w:sz w:val="24"/>
        </w:rPr>
        <w:t>Mr. Juan Dela Cruz</w:t>
      </w:r>
    </w:p>
    <w:p>
      <w:r>
        <w:rPr>
          <w:rFonts w:ascii="Times New Roman" w:hAnsi="Times New Roman"/>
          <w:sz w:val="24"/>
        </w:rPr>
        <w:t>Head, Office of the Principal</w:t>
      </w:r>
    </w:p>
    <w:p>
      <w:r>
        <w:rPr>
          <w:rFonts w:ascii="Times New Roman" w:hAnsi="Times New Roman"/>
          <w:sz w:val="24"/>
        </w:rPr>
        <w:t>XYZ High School</w:t>
      </w:r>
    </w:p>
    <w:p>
      <w:r>
        <w:rPr>
          <w:rFonts w:ascii="Times New Roman" w:hAnsi="Times New Roman"/>
          <w:sz w:val="24"/>
        </w:rPr>
        <w:t>Sample City, Philippines</w:t>
      </w:r>
    </w:p>
    <w:p/>
    <w:p>
      <w:r>
        <w:rPr>
          <w:rFonts w:ascii="Times New Roman" w:hAnsi="Times New Roman"/>
          <w:sz w:val="24"/>
        </w:rPr>
        <w:t>Dear Sir/Madam,</w:t>
      </w:r>
    </w:p>
    <w:p>
      <w:r>
        <w:rPr>
          <w:rFonts w:ascii="Times New Roman" w:hAnsi="Times New Roman"/>
          <w:sz w:val="24"/>
        </w:rPr>
        <w:t>We respectfully request the issuance of a Certificate of Good Moral Character for the undersigned:</w:t>
      </w:r>
    </w:p>
    <w:p>
      <w:r>
        <w:rPr>
          <w:rFonts w:ascii="Times New Roman" w:hAnsi="Times New Roman"/>
          <w:sz w:val="24"/>
        </w:rPr>
        <w:t>Name:       Juan Dela Cruz</w:t>
      </w:r>
    </w:p>
    <w:p>
      <w:r>
        <w:rPr>
          <w:rFonts w:ascii="Times New Roman" w:hAnsi="Times New Roman"/>
          <w:sz w:val="24"/>
        </w:rPr>
        <w:t>Position:   Graduate, XYZ High School, Batch 2022</w:t>
      </w:r>
    </w:p>
    <w:p>
      <w:r>
        <w:rPr>
          <w:rFonts w:ascii="Times New Roman" w:hAnsi="Times New Roman"/>
          <w:sz w:val="24"/>
        </w:rPr>
        <w:t>The certificate is required for Mr. Dela Cruz’s application to the University of Sample for the Bachelor of Science in Education program.</w:t>
      </w:r>
    </w:p>
    <w:p>
      <w:r>
        <w:rPr>
          <w:rFonts w:ascii="Times New Roman" w:hAnsi="Times New Roman"/>
          <w:sz w:val="24"/>
        </w:rPr>
        <w:t>Enclosed are the following supporting documents:</w:t>
      </w:r>
    </w:p>
    <w:p>
      <w:r>
        <w:rPr>
          <w:rFonts w:ascii="Times New Roman" w:hAnsi="Times New Roman"/>
          <w:sz w:val="24"/>
        </w:rPr>
        <w:t>1. Official school records (transcript, graduation certificate)</w:t>
      </w:r>
    </w:p>
    <w:p>
      <w:r>
        <w:rPr>
          <w:rFonts w:ascii="Times New Roman" w:hAnsi="Times New Roman"/>
          <w:sz w:val="24"/>
        </w:rPr>
        <w:t>2. Valid government■issued ID</w:t>
      </w:r>
    </w:p>
    <w:p>
      <w:r>
        <w:rPr>
          <w:rFonts w:ascii="Times New Roman" w:hAnsi="Times New Roman"/>
          <w:sz w:val="24"/>
        </w:rPr>
        <w:t>3. Any other documents stipulated in the circular</w:t>
      </w:r>
    </w:p>
    <w:p>
      <w:r>
        <w:rPr>
          <w:rFonts w:ascii="Times New Roman" w:hAnsi="Times New Roman"/>
          <w:sz w:val="24"/>
        </w:rPr>
        <w:t>We would be grateful if the certificate could be processed at the earliest convenience. Should you need further information or clarification, please do not hesitate to contact us at (012) 345■6789 or via e■mail at example@example.com.</w:t>
      </w:r>
    </w:p>
    <w:p>
      <w:r>
        <w:rPr>
          <w:rFonts w:ascii="Times New Roman" w:hAnsi="Times New Roman"/>
          <w:sz w:val="24"/>
        </w:rPr>
        <w:t>Thank you very much for your kind attention to this matter.</w:t>
      </w:r>
    </w:p>
    <w:p/>
    <w:p>
      <w:r>
        <w:rPr>
          <w:rFonts w:ascii="Times New Roman" w:hAnsi="Times New Roman"/>
          <w:sz w:val="24"/>
        </w:rPr>
        <w:t>Respectfully yours,</w:t>
      </w:r>
    </w:p>
    <w:p>
      <w:r>
        <w:br/>
        <w:br/>
      </w:r>
    </w:p>
    <w:p>
      <w:r>
        <w:rPr>
          <w:rFonts w:ascii="Times New Roman" w:hAnsi="Times New Roman"/>
          <w:b/>
          <w:sz w:val="24"/>
        </w:rPr>
        <w:t>Applicant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