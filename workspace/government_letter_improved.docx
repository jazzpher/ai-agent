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120"/>
        <w:jc w:val="both"/>
      </w:pPr>
      <w:r>
        <w:t>REPUBLIC OF THE PHILIPPINES</w:t>
      </w:r>
    </w:p>
    <w:p>
      <w:pPr>
        <w:spacing w:line="360" w:lineRule="auto" w:before="120" w:after="120"/>
        <w:jc w:val="both"/>
      </w:pPr>
      <w:r>
        <w:t>DEPARTMENT OF EDUCATION</w:t>
      </w:r>
    </w:p>
    <w:p>
      <w:pPr>
        <w:spacing w:line="360" w:lineRule="auto" w:before="120" w:after="120"/>
        <w:jc w:val="both"/>
      </w:pPr>
      <w:r>
        <w:t>Regional Office No. X, 1234 Sample Street, Sample City, Philippines</w:t>
      </w:r>
    </w:p>
    <w:p>
      <w:pPr>
        <w:spacing w:line="360" w:lineRule="auto" w:before="120" w:after="120"/>
        <w:jc w:val="both"/>
      </w:pPr>
      <w:r>
        <w:t>Date: July 28, 2026</w:t>
      </w:r>
    </w:p>
    <w:p>
      <w:pPr>
        <w:spacing w:line="360" w:lineRule="auto" w:before="120" w:after="120"/>
        <w:jc w:val="both"/>
      </w:pPr>
      <w:r>
        <w:t>Subject: Request for Issuance of Certificate of Good Moral Character</w:t>
      </w:r>
    </w:p>
    <w:p>
      <w:pPr>
        <w:spacing w:line="360" w:lineRule="auto" w:before="120" w:after="120"/>
        <w:jc w:val="both"/>
      </w:pPr>
      <w:r>
        <w:t>Reference: Memorandum Circular No. 2023-01</w:t>
      </w:r>
    </w:p>
    <w:p>
      <w:pPr>
        <w:spacing w:line="360" w:lineRule="auto" w:before="120" w:after="120"/>
        <w:jc w:val="both"/>
      </w:pPr>
      <w:r>
        <w:t>To:</w:t>
        <w:br/>
        <w:t>Mr. Juan Dela Cruz</w:t>
        <w:br/>
        <w:t>Head, Office of the Principal</w:t>
        <w:br/>
        <w:t>XYZ High School</w:t>
        <w:br/>
        <w:t>Sample City, Philippines</w:t>
      </w:r>
    </w:p>
    <w:p>
      <w:pPr>
        <w:spacing w:line="360" w:lineRule="auto" w:before="120" w:after="120"/>
        <w:jc w:val="both"/>
      </w:pPr>
      <w:r>
        <w:t>Dear Sir/Madam,</w:t>
      </w:r>
    </w:p>
    <w:p>
      <w:pPr>
        <w:spacing w:line="360" w:lineRule="auto" w:before="120" w:after="120"/>
        <w:jc w:val="both"/>
      </w:pPr>
      <w:r>
        <w:t xml:space="preserve">I am writing to respectfully request the issuance of a Certificate of Good Moral Character for the undersigned, </w:t>
        <w:br/>
        <w:t xml:space="preserve">Mr. Juan Dela Cruz, who is a graduate of XYZ High School, batch 2022. This certificate is required for his application to </w:t>
        <w:br/>
        <w:t>University of Sample for the Bachelor of Science in Education program.</w:t>
      </w:r>
    </w:p>
    <w:p>
      <w:pPr>
        <w:spacing w:line="360" w:lineRule="auto" w:before="120" w:after="120"/>
        <w:jc w:val="both"/>
      </w:pPr>
      <w:r>
        <w:t xml:space="preserve">All the necessary documents, including the school records and identification, have been attached for your </w:t>
        <w:br/>
        <w:t>perusal. I would be grateful if the certificate could be processed at your earliest convenience.</w:t>
      </w:r>
    </w:p>
    <w:p>
      <w:pPr>
        <w:spacing w:line="360" w:lineRule="auto" w:before="120" w:after="120"/>
        <w:jc w:val="both"/>
      </w:pPr>
      <w:r>
        <w:t xml:space="preserve">Thank you very much for your kind attention to this matter. Should you require any further information, please </w:t>
        <w:br/>
        <w:t>do not hesitate to contact me at (012) 345-6789 or via email at example@example.com.</w:t>
      </w:r>
    </w:p>
    <w:p>
      <w:pPr>
        <w:spacing w:line="360" w:lineRule="auto" w:before="120" w:after="120"/>
        <w:jc w:val="both"/>
      </w:pPr>
      <w:r>
        <w:t>Respectfully yours,</w:t>
      </w:r>
    </w:p>
    <w:p>
      <w:pPr>
        <w:spacing w:line="360" w:lineRule="auto" w:before="120" w:after="120"/>
        <w:jc w:val="both"/>
      </w:pPr>
      <w:r>
        <w:t>Juan Dela Cruz</w:t>
      </w:r>
    </w:p>
    <w:p>
      <w:pPr>
        <w:spacing w:line="360" w:lineRule="auto" w:before="120" w:after="120"/>
        <w:jc w:val="both"/>
      </w:pPr>
      <w:r>
        <w:t>Applicant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